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Criteria</w:t>
      </w:r>
    </w:p>
    <w:p>
      <w:pPr>
        <w:pStyle w:val="Heading2"/>
      </w:pPr>
      <w:r>
        <w:t>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Login &amp; Role-Based Access</w:t>
            </w:r>
          </w:p>
        </w:tc>
        <w:tc>
          <w:tcPr>
            <w:tcW w:type="dxa" w:w="2880"/>
          </w:tcPr>
          <w:p>
            <w:r>
              <w:t>As an admin, I want to log in so that I can manage the system securely.</w:t>
            </w:r>
          </w:p>
        </w:tc>
        <w:tc>
          <w:tcPr>
            <w:tcW w:type="dxa" w:w="2880"/>
          </w:tcPr>
          <w:p>
            <w:r>
              <w:t>- Open system website</w:t>
              <w:br/>
              <w:t>- Click Login</w:t>
              <w:br/>
              <w:t>- Enter email and password OR use Google sign-in</w:t>
              <w:br/>
              <w:t>- Complete reCAPTCHA (if shown)</w:t>
              <w:br/>
              <w:t>- Click Sign In</w:t>
              <w:br/>
              <w:t>- System verifies admin role and grants admin access</w:t>
            </w:r>
          </w:p>
        </w:tc>
      </w:tr>
      <w:tr>
        <w:tc>
          <w:tcPr>
            <w:tcW w:type="dxa" w:w="2880"/>
          </w:tcPr>
          <w:p>
            <w:r>
              <w:t>Forgot Password (Code-Based)</w:t>
            </w:r>
          </w:p>
        </w:tc>
        <w:tc>
          <w:tcPr>
            <w:tcW w:type="dxa" w:w="2880"/>
          </w:tcPr>
          <w:p>
            <w:r>
              <w:t>As an admin, I want to reset my password using a code so that I can regain access.</w:t>
            </w:r>
          </w:p>
        </w:tc>
        <w:tc>
          <w:tcPr>
            <w:tcW w:type="dxa" w:w="2880"/>
          </w:tcPr>
          <w:p>
            <w:r>
              <w:t>- Click Forgot Password</w:t>
              <w:br/>
              <w:t>- Enter registered email</w:t>
              <w:br/>
              <w:t>- Click Send Code</w:t>
              <w:br/>
              <w:t>- Enter verification code</w:t>
              <w:br/>
              <w:t>- Set new password</w:t>
              <w:br/>
              <w:t>- Click Update Password</w:t>
            </w:r>
          </w:p>
        </w:tc>
      </w:tr>
      <w:tr>
        <w:tc>
          <w:tcPr>
            <w:tcW w:type="dxa" w:w="2880"/>
          </w:tcPr>
          <w:p>
            <w:r>
              <w:t>User Role Management</w:t>
            </w:r>
          </w:p>
        </w:tc>
        <w:tc>
          <w:tcPr>
            <w:tcW w:type="dxa" w:w="2880"/>
          </w:tcPr>
          <w:p>
            <w:r>
              <w:t>As an admin, I want to manage user roles so that access is controlled.</w:t>
            </w:r>
          </w:p>
        </w:tc>
        <w:tc>
          <w:tcPr>
            <w:tcW w:type="dxa" w:w="2880"/>
          </w:tcPr>
          <w:p>
            <w:r>
              <w:t>- Click Users</w:t>
              <w:br/>
              <w:t>- Select user</w:t>
              <w:br/>
              <w:t>- Assign role</w:t>
              <w:br/>
              <w:t>- Changes save successfully</w:t>
            </w:r>
          </w:p>
        </w:tc>
      </w:tr>
      <w:tr>
        <w:tc>
          <w:tcPr>
            <w:tcW w:type="dxa" w:w="2880"/>
          </w:tcPr>
          <w:p>
            <w:r>
              <w:t>Room Booking &amp; Reservation Management</w:t>
            </w:r>
          </w:p>
        </w:tc>
        <w:tc>
          <w:tcPr>
            <w:tcW w:type="dxa" w:w="2880"/>
          </w:tcPr>
          <w:p>
            <w:r>
              <w:t>As an admin, I want to approve, update, or cancel reservations so that bookings are controlled.</w:t>
            </w:r>
          </w:p>
        </w:tc>
        <w:tc>
          <w:tcPr>
            <w:tcW w:type="dxa" w:w="2880"/>
          </w:tcPr>
          <w:p>
            <w:r>
              <w:t>- Click Reservations/Bookings</w:t>
              <w:br/>
              <w:t>- Select reservation</w:t>
              <w:br/>
              <w:t>- Click Approve / Edit / Cancel</w:t>
              <w:br/>
              <w:t>- System updates booking status</w:t>
            </w:r>
          </w:p>
        </w:tc>
      </w:tr>
      <w:tr>
        <w:tc>
          <w:tcPr>
            <w:tcW w:type="dxa" w:w="2880"/>
          </w:tcPr>
          <w:p>
            <w:r>
              <w:t>Room Availability Calendar</w:t>
            </w:r>
          </w:p>
        </w:tc>
        <w:tc>
          <w:tcPr>
            <w:tcW w:type="dxa" w:w="2880"/>
          </w:tcPr>
          <w:p>
            <w:r>
              <w:t>As an admin, I want to view the room calendar so that I can track occupancy.</w:t>
            </w:r>
          </w:p>
        </w:tc>
        <w:tc>
          <w:tcPr>
            <w:tcW w:type="dxa" w:w="2880"/>
          </w:tcPr>
          <w:p>
            <w:r>
              <w:t>- Click Room Calendar</w:t>
              <w:br/>
              <w:t>- View available and occupied rooms</w:t>
            </w:r>
          </w:p>
        </w:tc>
      </w:tr>
      <w:tr>
        <w:tc>
          <w:tcPr>
            <w:tcW w:type="dxa" w:w="2880"/>
          </w:tcPr>
          <w:p>
            <w:r>
              <w:t>Automated Billing &amp; Payment Monitoring</w:t>
            </w:r>
          </w:p>
        </w:tc>
        <w:tc>
          <w:tcPr>
            <w:tcW w:type="dxa" w:w="2880"/>
          </w:tcPr>
          <w:p>
            <w:r>
              <w:t>As an admin, I want to monitor payments so that revenue tracking is accurate.</w:t>
            </w:r>
          </w:p>
        </w:tc>
        <w:tc>
          <w:tcPr>
            <w:tcW w:type="dxa" w:w="2880"/>
          </w:tcPr>
          <w:p>
            <w:r>
              <w:t>- Click Billing/Payments</w:t>
              <w:br/>
              <w:t>- View payment records and statuses</w:t>
            </w:r>
          </w:p>
        </w:tc>
      </w:tr>
      <w:tr>
        <w:tc>
          <w:tcPr>
            <w:tcW w:type="dxa" w:w="2880"/>
          </w:tcPr>
          <w:p>
            <w:r>
              <w:t>Check-in / Check-out Tracking</w:t>
            </w:r>
          </w:p>
        </w:tc>
        <w:tc>
          <w:tcPr>
            <w:tcW w:type="dxa" w:w="2880"/>
          </w:tcPr>
          <w:p>
            <w:r>
              <w:t>As an admin, I want to track guest check-ins and check-outs so that records are accurate.</w:t>
            </w:r>
          </w:p>
        </w:tc>
        <w:tc>
          <w:tcPr>
            <w:tcW w:type="dxa" w:w="2880"/>
          </w:tcPr>
          <w:p>
            <w:r>
              <w:t>- Click Guest Records/Bookings</w:t>
              <w:br/>
              <w:t>- View status and timestamps</w:t>
            </w:r>
          </w:p>
        </w:tc>
      </w:tr>
      <w:tr>
        <w:tc>
          <w:tcPr>
            <w:tcW w:type="dxa" w:w="2880"/>
          </w:tcPr>
          <w:p>
            <w:r>
              <w:t>Housekeeping Management</w:t>
            </w:r>
          </w:p>
        </w:tc>
        <w:tc>
          <w:tcPr>
            <w:tcW w:type="dxa" w:w="2880"/>
          </w:tcPr>
          <w:p>
            <w:r>
              <w:t>As an admin, I want to assign housekeeping tasks so that rooms are ready.</w:t>
            </w:r>
          </w:p>
        </w:tc>
        <w:tc>
          <w:tcPr>
            <w:tcW w:type="dxa" w:w="2880"/>
          </w:tcPr>
          <w:p>
            <w:r>
              <w:t>- Click Housekeeping</w:t>
              <w:br/>
              <w:t>- Assign staff and update room status</w:t>
            </w:r>
          </w:p>
        </w:tc>
      </w:tr>
      <w:tr>
        <w:tc>
          <w:tcPr>
            <w:tcW w:type="dxa" w:w="2880"/>
          </w:tcPr>
          <w:p>
            <w:r>
              <w:t>Report Generation</w:t>
            </w:r>
          </w:p>
        </w:tc>
        <w:tc>
          <w:tcPr>
            <w:tcW w:type="dxa" w:w="2880"/>
          </w:tcPr>
          <w:p>
            <w:r>
              <w:t>As an admin, I want to generate reports so that I can analyze performance.</w:t>
            </w:r>
          </w:p>
        </w:tc>
        <w:tc>
          <w:tcPr>
            <w:tcW w:type="dxa" w:w="2880"/>
          </w:tcPr>
          <w:p>
            <w:r>
              <w:t>- Click Reports</w:t>
              <w:br/>
              <w:t>- Select report type/date range</w:t>
              <w:br/>
              <w:t>- Click Generate</w:t>
            </w:r>
          </w:p>
        </w:tc>
      </w:tr>
      <w:tr>
        <w:tc>
          <w:tcPr>
            <w:tcW w:type="dxa" w:w="2880"/>
          </w:tcPr>
          <w:p>
            <w:r>
              <w:t>Feedback &amp; Review Management</w:t>
            </w:r>
          </w:p>
        </w:tc>
        <w:tc>
          <w:tcPr>
            <w:tcW w:type="dxa" w:w="2880"/>
          </w:tcPr>
          <w:p>
            <w:r>
              <w:t>As an admin, I want to review and respond to feedback so that services improve.</w:t>
            </w:r>
          </w:p>
        </w:tc>
        <w:tc>
          <w:tcPr>
            <w:tcW w:type="dxa" w:w="2880"/>
          </w:tcPr>
          <w:p>
            <w:r>
              <w:t>- Click Feedback</w:t>
              <w:br/>
              <w:t>- View and respond to reviews</w:t>
            </w:r>
          </w:p>
        </w:tc>
      </w:tr>
      <w:tr>
        <w:tc>
          <w:tcPr>
            <w:tcW w:type="dxa" w:w="2880"/>
          </w:tcPr>
          <w:p>
            <w:r>
              <w:t>Notification System</w:t>
            </w:r>
          </w:p>
        </w:tc>
        <w:tc>
          <w:tcPr>
            <w:tcW w:type="dxa" w:w="2880"/>
          </w:tcPr>
          <w:p>
            <w:r>
              <w:t>As an admin, I want to send notifications so that guests and staff stay informed.</w:t>
            </w:r>
          </w:p>
        </w:tc>
        <w:tc>
          <w:tcPr>
            <w:tcW w:type="dxa" w:w="2880"/>
          </w:tcPr>
          <w:p>
            <w:r>
              <w:t>- Click Notifications</w:t>
              <w:br/>
              <w:t>- Select recipient(s)</w:t>
              <w:br/>
              <w:t>- Click Send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As an admin, I want to log out so that my account remains secure.</w:t>
            </w:r>
          </w:p>
        </w:tc>
        <w:tc>
          <w:tcPr>
            <w:tcW w:type="dxa" w:w="2880"/>
          </w:tcPr>
          <w:p>
            <w:r>
              <w:t>- Click Profile</w:t>
              <w:br/>
              <w:t>- Click Logout</w:t>
            </w:r>
          </w:p>
        </w:tc>
      </w:tr>
    </w:tbl>
    <w:p/>
    <w:p>
      <w:pPr>
        <w:pStyle w:val="Heading2"/>
      </w:pPr>
      <w:r>
        <w:t>Staff /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Login &amp; Limited Access</w:t>
            </w:r>
          </w:p>
        </w:tc>
        <w:tc>
          <w:tcPr>
            <w:tcW w:type="dxa" w:w="2880"/>
          </w:tcPr>
          <w:p>
            <w:r>
              <w:t>As a staff member, I want to log in so that I can perform assigned tasks only.</w:t>
            </w:r>
          </w:p>
        </w:tc>
        <w:tc>
          <w:tcPr>
            <w:tcW w:type="dxa" w:w="2880"/>
          </w:tcPr>
          <w:p>
            <w:r>
              <w:t>- Click Login</w:t>
              <w:br/>
              <w:t>- Enter credentials or use Google Sign-In</w:t>
              <w:br/>
              <w:t>- Complete reCAPTCHA (if shown)</w:t>
              <w:br/>
              <w:t>- Click Sign In</w:t>
              <w:br/>
              <w:t>- System verifies staff role</w:t>
            </w:r>
          </w:p>
        </w:tc>
      </w:tr>
      <w:tr>
        <w:tc>
          <w:tcPr>
            <w:tcW w:type="dxa" w:w="2880"/>
          </w:tcPr>
          <w:p>
            <w:r>
              <w:t>Forgot Password (Code-Based)</w:t>
            </w:r>
          </w:p>
        </w:tc>
        <w:tc>
          <w:tcPr>
            <w:tcW w:type="dxa" w:w="2880"/>
          </w:tcPr>
          <w:p>
            <w:r>
              <w:t>As a staff member, I want to reset my password using a code so that I can regain access.</w:t>
            </w:r>
          </w:p>
        </w:tc>
        <w:tc>
          <w:tcPr>
            <w:tcW w:type="dxa" w:w="2880"/>
          </w:tcPr>
          <w:p>
            <w:r>
              <w:t>- Click Forgot Password</w:t>
              <w:br/>
              <w:t>- Enter email</w:t>
              <w:br/>
              <w:t>- Enter verification code</w:t>
            </w:r>
          </w:p>
        </w:tc>
      </w:tr>
      <w:tr>
        <w:tc>
          <w:tcPr>
            <w:tcW w:type="dxa" w:w="2880"/>
          </w:tcPr>
          <w:p>
            <w:r>
              <w:t>Room Booking Assistance</w:t>
            </w:r>
          </w:p>
        </w:tc>
        <w:tc>
          <w:tcPr>
            <w:tcW w:type="dxa" w:w="2880"/>
          </w:tcPr>
          <w:p>
            <w:r>
              <w:t>As a staff member, I want to assist guests with bookings so that reservations are handled properly.</w:t>
            </w:r>
          </w:p>
        </w:tc>
        <w:tc>
          <w:tcPr>
            <w:tcW w:type="dxa" w:w="2880"/>
          </w:tcPr>
          <w:p>
            <w:r>
              <w:t>- Create or update booking</w:t>
              <w:br/>
              <w:t>- System saves booking changes</w:t>
            </w:r>
          </w:p>
        </w:tc>
      </w:tr>
      <w:tr>
        <w:tc>
          <w:tcPr>
            <w:tcW w:type="dxa" w:w="2880"/>
          </w:tcPr>
          <w:p>
            <w:r>
              <w:t>Room Availability Viewing</w:t>
            </w:r>
          </w:p>
        </w:tc>
        <w:tc>
          <w:tcPr>
            <w:tcW w:type="dxa" w:w="2880"/>
          </w:tcPr>
          <w:p>
            <w:r>
              <w:t>As a staff member, I want to view available rooms so that I can assist guests.</w:t>
            </w:r>
          </w:p>
        </w:tc>
        <w:tc>
          <w:tcPr>
            <w:tcW w:type="dxa" w:w="2880"/>
          </w:tcPr>
          <w:p>
            <w:r>
              <w:t>- View room availability calendar</w:t>
            </w:r>
          </w:p>
        </w:tc>
      </w:tr>
      <w:tr>
        <w:tc>
          <w:tcPr>
            <w:tcW w:type="dxa" w:w="2880"/>
          </w:tcPr>
          <w:p>
            <w:r>
              <w:t>Billing &amp; Payment Processing</w:t>
            </w:r>
          </w:p>
        </w:tc>
        <w:tc>
          <w:tcPr>
            <w:tcW w:type="dxa" w:w="2880"/>
          </w:tcPr>
          <w:p>
            <w:r>
              <w:t>As a staff member, I want to process payments so that reservations are confirmed.</w:t>
            </w:r>
          </w:p>
        </w:tc>
        <w:tc>
          <w:tcPr>
            <w:tcW w:type="dxa" w:w="2880"/>
          </w:tcPr>
          <w:p>
            <w:r>
              <w:t>- Select payment method</w:t>
              <w:br/>
              <w:t>- Update payment status</w:t>
            </w:r>
          </w:p>
        </w:tc>
      </w:tr>
      <w:tr>
        <w:tc>
          <w:tcPr>
            <w:tcW w:type="dxa" w:w="2880"/>
          </w:tcPr>
          <w:p>
            <w:r>
              <w:t>Check-in / Check-out Tracking</w:t>
            </w:r>
          </w:p>
        </w:tc>
        <w:tc>
          <w:tcPr>
            <w:tcW w:type="dxa" w:w="2880"/>
          </w:tcPr>
          <w:p>
            <w:r>
              <w:t>As a staff member, I want to record guest arrivals and departures so that records are accurate.</w:t>
            </w:r>
          </w:p>
        </w:tc>
        <w:tc>
          <w:tcPr>
            <w:tcW w:type="dxa" w:w="2880"/>
          </w:tcPr>
          <w:p>
            <w:r>
              <w:t>- Mark check-in/check-out</w:t>
            </w:r>
          </w:p>
        </w:tc>
      </w:tr>
      <w:tr>
        <w:tc>
          <w:tcPr>
            <w:tcW w:type="dxa" w:w="2880"/>
          </w:tcPr>
          <w:p>
            <w:r>
              <w:t>Housekeeping Task Updates</w:t>
            </w:r>
          </w:p>
        </w:tc>
        <w:tc>
          <w:tcPr>
            <w:tcW w:type="dxa" w:w="2880"/>
          </w:tcPr>
          <w:p>
            <w:r>
              <w:t>As a staff member, I want to update housekeeping status so that room readiness is tracked.</w:t>
            </w:r>
          </w:p>
        </w:tc>
        <w:tc>
          <w:tcPr>
            <w:tcW w:type="dxa" w:w="2880"/>
          </w:tcPr>
          <w:p>
            <w:r>
              <w:t>- Update task/status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As a staff member, I want to receive notifications so that tasks are completed on time.</w:t>
            </w:r>
          </w:p>
        </w:tc>
        <w:tc>
          <w:tcPr>
            <w:tcW w:type="dxa" w:w="2880"/>
          </w:tcPr>
          <w:p>
            <w:r>
              <w:t>- Receive reminders/alerts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As a staff member, I want to log out so that my account remains secure.</w:t>
            </w:r>
          </w:p>
        </w:tc>
        <w:tc>
          <w:tcPr>
            <w:tcW w:type="dxa" w:w="2880"/>
          </w:tcPr>
          <w:p>
            <w:r>
              <w:t>- Click Logout</w:t>
            </w:r>
          </w:p>
        </w:tc>
      </w:tr>
    </w:tbl>
    <w:p/>
    <w:p>
      <w:pPr>
        <w:pStyle w:val="Heading2"/>
      </w:pPr>
      <w:r>
        <w:t>Client /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User Sign-Up / Registration</w:t>
            </w:r>
          </w:p>
        </w:tc>
        <w:tc>
          <w:tcPr>
            <w:tcW w:type="dxa" w:w="2880"/>
          </w:tcPr>
          <w:p>
            <w:r>
              <w:t>As a user, I want to create an account so that I can book rooms online.</w:t>
            </w:r>
          </w:p>
        </w:tc>
        <w:tc>
          <w:tcPr>
            <w:tcW w:type="dxa" w:w="2880"/>
          </w:tcPr>
          <w:p>
            <w:r>
              <w:t>- Click Sign Up</w:t>
              <w:br/>
              <w:t>- Enter required details</w:t>
              <w:br/>
              <w:t>- Click Create Account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As a user, I want to log in so that I can manage my bookings.</w:t>
            </w:r>
          </w:p>
        </w:tc>
        <w:tc>
          <w:tcPr>
            <w:tcW w:type="dxa" w:w="2880"/>
          </w:tcPr>
          <w:p>
            <w:r>
              <w:t>- Click Login</w:t>
              <w:br/>
              <w:t>- Enter credentials or use Google Sign-In</w:t>
              <w:br/>
              <w:t>- Complete reCAPTCHA (if shown)</w:t>
              <w:br/>
              <w:t>- Click Sign In</w:t>
            </w:r>
          </w:p>
        </w:tc>
      </w:tr>
      <w:tr>
        <w:tc>
          <w:tcPr>
            <w:tcW w:type="dxa" w:w="2880"/>
          </w:tcPr>
          <w:p>
            <w:r>
              <w:t>Forgot Password (Code-Based)</w:t>
            </w:r>
          </w:p>
        </w:tc>
        <w:tc>
          <w:tcPr>
            <w:tcW w:type="dxa" w:w="2880"/>
          </w:tcPr>
          <w:p>
            <w:r>
              <w:t>As a user, I want to reset my password using a code so that I can access my account again.</w:t>
            </w:r>
          </w:p>
        </w:tc>
        <w:tc>
          <w:tcPr>
            <w:tcW w:type="dxa" w:w="2880"/>
          </w:tcPr>
          <w:p>
            <w:r>
              <w:t>- Click Forgot Password</w:t>
              <w:br/>
              <w:t>- Enter email</w:t>
              <w:br/>
              <w:t>- Complete reCAPTCHA (if shown)</w:t>
              <w:br/>
              <w:t>- Enter verification code</w:t>
            </w:r>
          </w:p>
        </w:tc>
      </w:tr>
      <w:tr>
        <w:tc>
          <w:tcPr>
            <w:tcW w:type="dxa" w:w="2880"/>
          </w:tcPr>
          <w:p>
            <w:r>
              <w:t>Online Room Booking &amp; Reservation</w:t>
            </w:r>
          </w:p>
        </w:tc>
        <w:tc>
          <w:tcPr>
            <w:tcW w:type="dxa" w:w="2880"/>
          </w:tcPr>
          <w:p>
            <w:r>
              <w:t>As a user, I want to book rooms online so that I can secure my stay.</w:t>
            </w:r>
          </w:p>
        </w:tc>
        <w:tc>
          <w:tcPr>
            <w:tcW w:type="dxa" w:w="2880"/>
          </w:tcPr>
          <w:p>
            <w:r>
              <w:t>- Select room and dates</w:t>
              <w:br/>
              <w:t>- Confirm booking</w:t>
            </w:r>
          </w:p>
        </w:tc>
      </w:tr>
      <w:tr>
        <w:tc>
          <w:tcPr>
            <w:tcW w:type="dxa" w:w="2880"/>
          </w:tcPr>
          <w:p>
            <w:r>
              <w:t>Room Availability Calendar</w:t>
            </w:r>
          </w:p>
        </w:tc>
        <w:tc>
          <w:tcPr>
            <w:tcW w:type="dxa" w:w="2880"/>
          </w:tcPr>
          <w:p>
            <w:r>
              <w:t>As a user, I want to view available rooms so that I can choose the best option.</w:t>
            </w:r>
          </w:p>
        </w:tc>
        <w:tc>
          <w:tcPr>
            <w:tcW w:type="dxa" w:w="2880"/>
          </w:tcPr>
          <w:p>
            <w:r>
              <w:t>- View room availability</w:t>
            </w:r>
          </w:p>
        </w:tc>
      </w:tr>
      <w:tr>
        <w:tc>
          <w:tcPr>
            <w:tcW w:type="dxa" w:w="2880"/>
          </w:tcPr>
          <w:p>
            <w:r>
              <w:t>Billing &amp; Payment</w:t>
            </w:r>
          </w:p>
        </w:tc>
        <w:tc>
          <w:tcPr>
            <w:tcW w:type="dxa" w:w="2880"/>
          </w:tcPr>
          <w:p>
            <w:r>
              <w:t>As a user, I want to make payments so that my booking is confirmed.</w:t>
            </w:r>
          </w:p>
        </w:tc>
        <w:tc>
          <w:tcPr>
            <w:tcW w:type="dxa" w:w="2880"/>
          </w:tcPr>
          <w:p>
            <w:r>
              <w:t>- Select payment method</w:t>
              <w:br/>
              <w:t>- Payment confirmed</w:t>
            </w:r>
          </w:p>
        </w:tc>
      </w:tr>
      <w:tr>
        <w:tc>
          <w:tcPr>
            <w:tcW w:type="dxa" w:w="2880"/>
          </w:tcPr>
          <w:p>
            <w:r>
              <w:t>Check-in / Check-out Details</w:t>
            </w:r>
          </w:p>
        </w:tc>
        <w:tc>
          <w:tcPr>
            <w:tcW w:type="dxa" w:w="2880"/>
          </w:tcPr>
          <w:p>
            <w:r>
              <w:t>As a user, I want to view my stay schedule so that I know my booking duration.</w:t>
            </w:r>
          </w:p>
        </w:tc>
        <w:tc>
          <w:tcPr>
            <w:tcW w:type="dxa" w:w="2880"/>
          </w:tcPr>
          <w:p>
            <w:r>
              <w:t>- View booking details</w:t>
            </w:r>
          </w:p>
        </w:tc>
      </w:tr>
      <w:tr>
        <w:tc>
          <w:tcPr>
            <w:tcW w:type="dxa" w:w="2880"/>
          </w:tcPr>
          <w:p>
            <w:r>
              <w:t>Feedback &amp; Reviews</w:t>
            </w:r>
          </w:p>
        </w:tc>
        <w:tc>
          <w:tcPr>
            <w:tcW w:type="dxa" w:w="2880"/>
          </w:tcPr>
          <w:p>
            <w:r>
              <w:t>As a user, I want to submit feedback so that I can share my experience.</w:t>
            </w:r>
          </w:p>
        </w:tc>
        <w:tc>
          <w:tcPr>
            <w:tcW w:type="dxa" w:w="2880"/>
          </w:tcPr>
          <w:p>
            <w:r>
              <w:t>- Submit feedback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As a user, I want to receive notifications so that I don???t miss my booking.</w:t>
            </w:r>
          </w:p>
        </w:tc>
        <w:tc>
          <w:tcPr>
            <w:tcW w:type="dxa" w:w="2880"/>
          </w:tcPr>
          <w:p>
            <w:r>
              <w:t>- Receive confirmations/updates</w:t>
            </w:r>
          </w:p>
        </w:tc>
      </w:tr>
      <w:tr>
        <w:tc>
          <w:tcPr>
            <w:tcW w:type="dxa" w:w="2880"/>
          </w:tcPr>
          <w:p>
            <w:r>
              <w:t>Logout</w:t>
            </w:r>
          </w:p>
        </w:tc>
        <w:tc>
          <w:tcPr>
            <w:tcW w:type="dxa" w:w="2880"/>
          </w:tcPr>
          <w:p>
            <w:r>
              <w:t>As a user, I want to log out so that my account remains secure.</w:t>
            </w:r>
          </w:p>
        </w:tc>
        <w:tc>
          <w:tcPr>
            <w:tcW w:type="dxa" w:w="2880"/>
          </w:tcPr>
          <w:p>
            <w:r>
              <w:t>- Click Logout</w:t>
            </w:r>
          </w:p>
        </w:tc>
      </w:tr>
    </w:tbl>
    <w:p/>
    <w:p>
      <w:pPr>
        <w:pStyle w:val="Heading2"/>
      </w:pPr>
      <w:r>
        <w:t>Superadmin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User Story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Login &amp; Role-Based Access</w:t>
            </w:r>
          </w:p>
        </w:tc>
        <w:tc>
          <w:tcPr>
            <w:tcW w:type="dxa" w:w="2880"/>
          </w:tcPr>
          <w:p>
            <w:r>
              <w:t>As a superadmin, I want to log in so that I can manage the full system.</w:t>
            </w:r>
          </w:p>
        </w:tc>
        <w:tc>
          <w:tcPr>
            <w:tcW w:type="dxa" w:w="2880"/>
          </w:tcPr>
          <w:p>
            <w:r>
              <w:t>- Open system website</w:t>
              <w:br/>
              <w:t>- Click Login</w:t>
              <w:br/>
              <w:t>- Enter email and password OR use Google sign-in</w:t>
              <w:br/>
              <w:t>- Complete reCAPTCHA (if shown)</w:t>
              <w:br/>
              <w:t>- Click Sign In</w:t>
              <w:br/>
              <w:t>- System verifies superadmin role and grants full access</w:t>
            </w:r>
          </w:p>
        </w:tc>
      </w:tr>
      <w:tr>
        <w:tc>
          <w:tcPr>
            <w:tcW w:type="dxa" w:w="2880"/>
          </w:tcPr>
          <w:p>
            <w:r>
              <w:t>Full Admin Capabilities</w:t>
            </w:r>
          </w:p>
        </w:tc>
        <w:tc>
          <w:tcPr>
            <w:tcW w:type="dxa" w:w="2880"/>
          </w:tcPr>
          <w:p>
            <w:r>
              <w:t>As a superadmin, I want all admin tools so that I can oversee the platform.</w:t>
            </w:r>
          </w:p>
        </w:tc>
        <w:tc>
          <w:tcPr>
            <w:tcW w:type="dxa" w:w="2880"/>
          </w:tcPr>
          <w:p>
            <w:r>
              <w:t>- Access all admin modules (bookings, rooms, users, reports, activity logs)</w:t>
              <w:br/>
              <w:t>- System allows create, update, and delete actions per module</w:t>
            </w:r>
          </w:p>
        </w:tc>
      </w:tr>
      <w:tr>
        <w:tc>
          <w:tcPr>
            <w:tcW w:type="dxa" w:w="2880"/>
          </w:tcPr>
          <w:p>
            <w:r>
              <w:t>Permanent User Deletion</w:t>
            </w:r>
          </w:p>
        </w:tc>
        <w:tc>
          <w:tcPr>
            <w:tcW w:type="dxa" w:w="2880"/>
          </w:tcPr>
          <w:p>
            <w:r>
              <w:t>As a superadmin, I want to delete user backups so that compliance requirements are met.</w:t>
            </w:r>
          </w:p>
        </w:tc>
        <w:tc>
          <w:tcPr>
            <w:tcW w:type="dxa" w:w="2880"/>
          </w:tcPr>
          <w:p>
            <w:r>
              <w:t>- Open user management or backup tools</w:t>
              <w:br/>
              <w:t>- Select user backup record</w:t>
              <w:br/>
              <w:t>- Confirm deletion</w:t>
              <w:br/>
              <w:t>- System permanently removes the backup and logs the action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